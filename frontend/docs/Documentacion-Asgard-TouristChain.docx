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2A6C"/>
          <w:sz w:val="28"/>
        </w:rPr>
        <w:t>[  PEGAR AQUÍ EL LOGO DE ASGARD  ]</w:t>
      </w:r>
    </w:p>
    <w:p>
      <w:pPr>
        <w:jc w:val="center"/>
      </w:pPr>
      <w:r>
        <w:rPr>
          <w:b/>
          <w:color w:val="1A2A6C"/>
          <w:sz w:val="80"/>
        </w:rPr>
        <w:t>ASGARD</w:t>
      </w:r>
    </w:p>
    <w:p>
      <w:pPr>
        <w:jc w:val="center"/>
      </w:pPr>
      <w:r>
        <w:rPr>
          <w:b w:val="0"/>
          <w:sz w:val="32"/>
        </w:rPr>
        <w:t>Plataforma TouristChain — Documentación oficial del sistema</w:t>
      </w:r>
    </w:p>
    <w:p/>
    <w:p>
      <w:pPr>
        <w:jc w:val="center"/>
      </w:pPr>
      <w:r>
        <w:rPr>
          <w:b w:val="0"/>
        </w:rPr>
        <w:t>Fundadores: Cristian, David</w:t>
      </w:r>
    </w:p>
    <w:p>
      <w:pPr>
        <w:jc w:val="center"/>
      </w:pPr>
      <w:r>
        <w:rPr>
          <w:b w:val="0"/>
        </w:rPr>
        <w:t>Directorio y programadores: Lucía, Johan, Iván</w:t>
      </w:r>
    </w:p>
    <w:p>
      <w:pPr>
        <w:jc w:val="center"/>
      </w:pPr>
      <w:r>
        <w:rPr>
          <w:b w:val="0"/>
        </w:rPr>
        <w:t>Versión 1.0 · 2026 · Uso interno y de cliente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rPr>
          <w:b w:val="0"/>
        </w:rPr>
        <w:t>1. 1. La empresa: Asgard</w:t>
      </w:r>
    </w:p>
    <w:p>
      <w:r>
        <w:rPr>
          <w:b w:val="0"/>
        </w:rPr>
        <w:t>2. 2. El producto y sus módulos</w:t>
      </w:r>
    </w:p>
    <w:p>
      <w:r>
        <w:rPr>
          <w:b w:val="0"/>
        </w:rPr>
        <w:t>3. 3. Manual de usuario (viajero)</w:t>
      </w:r>
    </w:p>
    <w:p>
      <w:r>
        <w:rPr>
          <w:b w:val="0"/>
        </w:rPr>
        <w:t>4. 4. Manual de administrador y socio</w:t>
      </w:r>
    </w:p>
    <w:p>
      <w:r>
        <w:rPr>
          <w:b w:val="0"/>
        </w:rPr>
        <w:t>5. 5. API del backend (`http://localhost:3001/api`)</w:t>
      </w:r>
    </w:p>
    <w:p>
      <w:r>
        <w:rPr>
          <w:b w:val="0"/>
        </w:rPr>
        <w:t>6. 6. Instalación y despliegue</w:t>
      </w:r>
    </w:p>
    <w:p>
      <w:r>
        <w:rPr>
          <w:b w:val="0"/>
        </w:rPr>
        <w:t>7. 7. Datos de prueba</w:t>
      </w:r>
    </w:p>
    <w:p>
      <w:r>
        <w:rPr>
          <w:b w:val="0"/>
        </w:rPr>
        <w:t>8. 8. Seguridad, correcciones y limitaciones</w:t>
      </w:r>
    </w:p>
    <w:p>
      <w:r>
        <w:br w:type="page"/>
      </w:r>
    </w:p>
    <w:p>
      <w:pPr>
        <w:pStyle w:val="Heading1"/>
      </w:pPr>
      <w:r>
        <w:t>1. La empresa: Asgard</w:t>
      </w:r>
    </w:p>
    <w:p>
      <w:r>
        <w:rPr>
          <w:b/>
        </w:rPr>
        <w:t>Asgard</w:t>
      </w:r>
      <w:r>
        <w:rPr>
          <w:b w:val="0"/>
        </w:rPr>
        <w:t xml:space="preserve"> es una empresa de tecnología enfocada en turismo digital.</w:t>
      </w:r>
    </w:p>
    <w:p>
      <w:r>
        <w:rPr>
          <w:b w:val="0"/>
        </w:rPr>
        <w:t xml:space="preserve">Su producto principal es la plataforma </w:t>
      </w:r>
      <w:r>
        <w:rPr>
          <w:b/>
        </w:rPr>
        <w:t>TouristChain</w:t>
      </w:r>
      <w:r>
        <w:rPr>
          <w:b w:val="0"/>
        </w:rPr>
        <w:t>, que conecta</w:t>
      </w:r>
    </w:p>
    <w:p>
      <w:r>
        <w:rPr>
          <w:b w:val="0"/>
        </w:rPr>
        <w:t>viajeros con destinos, hoteles, vehículos y empresas aliadas (socios).</w:t>
      </w:r>
    </w:p>
    <w:p>
      <w:pPr>
        <w:pStyle w:val="Heading2"/>
      </w:pPr>
      <w:r>
        <w:t>Misión</w:t>
      </w:r>
    </w:p>
    <w:p>
      <w:r>
        <w:rPr>
          <w:b w:val="0"/>
        </w:rPr>
        <w:t>Revolucionar el turismo con tecnología accesible: reservas transparentes,</w:t>
      </w:r>
    </w:p>
    <w:p>
      <w:r>
        <w:rPr>
          <w:b w:val="0"/>
        </w:rPr>
        <w:t>pagos fáciles y experiencias personalizadas.</w:t>
      </w:r>
    </w:p>
    <w:p>
      <w:pPr>
        <w:pStyle w:val="Heading2"/>
      </w:pPr>
      <w:r>
        <w:t>Visión</w:t>
      </w:r>
    </w:p>
    <w:p>
      <w:r>
        <w:rPr>
          <w:b w:val="0"/>
        </w:rPr>
        <w:t>Ser la plataforma líder de turismo descentralizado en Colombia y</w:t>
      </w:r>
    </w:p>
    <w:p>
      <w:r>
        <w:rPr>
          <w:b w:val="0"/>
        </w:rPr>
        <w:t>Latinoamérica, conectando viajeros y proveedores sin intermediarios.</w:t>
      </w:r>
    </w:p>
    <w:p>
      <w:pPr>
        <w:pStyle w:val="Heading2"/>
      </w:pPr>
      <w:r>
        <w:t>Valores</w:t>
      </w:r>
    </w:p>
    <w:p>
      <w:pPr>
        <w:pStyle w:val="ListBullet"/>
      </w:pPr>
      <w:r>
        <w:rPr>
          <w:b/>
        </w:rPr>
        <w:t>Transparencia:</w:t>
      </w:r>
      <w:r>
        <w:rPr>
          <w:b w:val="0"/>
        </w:rPr>
        <w:t xml:space="preserve"> precios claros y reservas trazables.</w:t>
      </w:r>
    </w:p>
    <w:p>
      <w:pPr>
        <w:pStyle w:val="ListBullet"/>
      </w:pPr>
      <w:r>
        <w:rPr>
          <w:b/>
        </w:rPr>
        <w:t>Sostenibilidad:</w:t>
      </w:r>
      <w:r>
        <w:rPr>
          <w:b w:val="0"/>
        </w:rPr>
        <w:t xml:space="preserve"> viajes que cuidan los destinos.</w:t>
      </w:r>
    </w:p>
    <w:p>
      <w:pPr>
        <w:pStyle w:val="ListBullet"/>
      </w:pPr>
      <w:r>
        <w:rPr>
          <w:b/>
        </w:rPr>
        <w:t>Cliente primero:</w:t>
      </w:r>
      <w:r>
        <w:rPr>
          <w:b w:val="0"/>
        </w:rPr>
        <w:t xml:space="preserve"> soporte en tu idioma.</w:t>
      </w:r>
    </w:p>
    <w:p>
      <w:pPr>
        <w:pStyle w:val="Heading2"/>
      </w:pPr>
      <w:r>
        <w:t>Equipo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Integrantes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Fundadores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Cristian, David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Directorio y programadores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Lucía, Johan, Iván</w:t>
            </w:r>
          </w:p>
        </w:tc>
      </w:tr>
    </w:tbl>
    <w:p/>
    <w:p>
      <w:pPr>
        <w:pStyle w:val="Heading2"/>
      </w:pPr>
      <w:r>
        <w:t>Servicios de la plataforma</w:t>
      </w:r>
    </w:p>
    <w:p>
      <w:pPr>
        <w:pStyle w:val="ListBullet"/>
      </w:pPr>
      <w:r>
        <w:rPr>
          <w:b w:val="0"/>
        </w:rPr>
        <w:t>Viajes y paquetes (6 destinos internacionales + mapa de Colombia).</w:t>
      </w:r>
    </w:p>
    <w:p>
      <w:pPr>
        <w:pStyle w:val="ListBullet"/>
      </w:pPr>
      <w:r>
        <w:rPr>
          <w:b w:val="0"/>
        </w:rPr>
        <w:t>Hoteles (8) y renta de vehículos (3) con visor fotográfico 360.</w:t>
      </w:r>
    </w:p>
    <w:p>
      <w:pPr>
        <w:pStyle w:val="ListBullet"/>
      </w:pPr>
      <w:r>
        <w:rPr>
          <w:b w:val="0"/>
        </w:rPr>
        <w:t>Pagos simulados: tarjeta, QR escaneable y Nequi.</w:t>
      </w:r>
    </w:p>
    <w:p>
      <w:pPr>
        <w:pStyle w:val="ListBullet"/>
      </w:pPr>
      <w:r>
        <w:rPr>
          <w:b w:val="0"/>
        </w:rPr>
        <w:t>Paneles por rol: viajero, socio (empresas con NIT) y administrador.</w:t>
      </w:r>
    </w:p>
    <w:p>
      <w:pPr>
        <w:pStyle w:val="Heading1"/>
      </w:pPr>
      <w:r>
        <w:t>2. El producto y sus módulos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sos-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Casos de uso</w:t>
      </w:r>
    </w:p>
    <w:p>
      <w:pPr>
        <w:pStyle w:val="Heading2"/>
      </w:pPr>
      <w:r>
        <w:t>Portal del viajero (index.html)</w:t>
      </w:r>
    </w:p>
    <w:p>
      <w:pPr>
        <w:pStyle w:val="ListBullet"/>
      </w:pPr>
      <w:r>
        <w:rPr>
          <w:b/>
        </w:rPr>
        <w:t>Inicio:</w:t>
      </w:r>
      <w:r>
        <w:rPr>
          <w:b w:val="0"/>
        </w:rPr>
        <w:t xml:space="preserve"> hero, características y estadísticas.</w:t>
      </w:r>
    </w:p>
    <w:p>
      <w:pPr>
        <w:pStyle w:val="ListBullet"/>
      </w:pPr>
      <w:r>
        <w:rPr>
          <w:b/>
        </w:rPr>
        <w:t>Viajes:</w:t>
      </w:r>
      <w:r>
        <w:rPr>
          <w:b w:val="0"/>
        </w:rPr>
        <w:t xml:space="preserve"> buscador, filtros de precio/etiqueta, tarjetas con reserva y reseña,</w:t>
      </w:r>
    </w:p>
    <w:p>
      <w:r>
        <w:rPr>
          <w:b w:val="0"/>
        </w:rPr>
        <w:t xml:space="preserve">carrusel de destacados, </w:t>
      </w:r>
      <w:r>
        <w:rPr>
          <w:b/>
        </w:rPr>
        <w:t>mapa de Colombia</w:t>
      </w:r>
      <w:r>
        <w:rPr>
          <w:b w:val="0"/>
        </w:rPr>
        <w:t xml:space="preserve"> (6 spots + hoteles/viajes) y paquetes.</w:t>
      </w:r>
    </w:p>
    <w:p>
      <w:pPr>
        <w:pStyle w:val="ListBullet"/>
      </w:pPr>
      <w:r>
        <w:rPr>
          <w:b/>
        </w:rPr>
        <w:t>Hoteles y Renta:</w:t>
      </w:r>
      <w:r>
        <w:rPr>
          <w:b w:val="0"/>
        </w:rPr>
        <w:t xml:space="preserve"> filtros, </w:t>
      </w:r>
      <w:r>
        <w:rPr>
          <w:b/>
        </w:rPr>
        <w:t>visor foto 360</w:t>
      </w:r>
      <w:r>
        <w:rPr>
          <w:b w:val="0"/>
        </w:rPr>
        <w:t xml:space="preserve"> arrastrable con zoom ("Ver en 3D").</w:t>
      </w:r>
    </w:p>
    <w:p>
      <w:pPr>
        <w:pStyle w:val="ListBullet"/>
      </w:pPr>
      <w:r>
        <w:rPr>
          <w:b/>
        </w:rPr>
        <w:t>Socios y Nosotros:</w:t>
      </w:r>
      <w:r>
        <w:rPr>
          <w:b w:val="0"/>
        </w:rPr>
        <w:t xml:space="preserve"> vitrina de aliados y equipo con carrusel.</w:t>
      </w:r>
    </w:p>
    <w:p>
      <w:pPr>
        <w:pStyle w:val="ListBullet"/>
      </w:pPr>
      <w:r>
        <w:rPr>
          <w:b/>
        </w:rPr>
        <w:t>Contacto, login/registro y recuperación</w:t>
      </w:r>
      <w:r>
        <w:rPr>
          <w:b w:val="0"/>
        </w:rPr>
        <w:t xml:space="preserve"> de contraseña con código de 6 dígitos.</w:t>
      </w:r>
    </w:p>
    <w:p>
      <w:pPr>
        <w:pStyle w:val="ListBullet"/>
      </w:pPr>
      <w:r>
        <w:rPr>
          <w:b/>
        </w:rPr>
        <w:t>Dashboard:</w:t>
      </w:r>
      <w:r>
        <w:rPr>
          <w:b w:val="0"/>
        </w:rPr>
        <w:t xml:space="preserve"> Resumen, Mis Reservas, Pagos, Historial, Favoritos, Itinerarios,</w:t>
      </w:r>
    </w:p>
    <w:p>
      <w:r>
        <w:rPr>
          <w:b w:val="0"/>
        </w:rPr>
        <w:t>Presupuestos, Reseñas y Configuración (perfil, avatar y contraseña).</w:t>
      </w:r>
    </w:p>
    <w:p>
      <w:pPr>
        <w:pStyle w:val="ListBullet"/>
      </w:pPr>
      <w:r>
        <w:rPr>
          <w:b/>
        </w:rPr>
        <w:t>Extras:</w:t>
      </w:r>
      <w:r>
        <w:rPr>
          <w:b w:val="0"/>
        </w:rPr>
        <w:t xml:space="preserve"> chatbot IA, notificaciones, modo oscuro, cookies y</w:t>
      </w:r>
    </w:p>
    <w:p>
      <w:r>
        <w:rPr>
          <w:b w:val="0"/>
        </w:rPr>
        <w:t>términos + privacidad (Ley 1581 de 2012).</w:t>
      </w:r>
    </w:p>
    <w:p>
      <w:pPr>
        <w:pStyle w:val="Heading2"/>
      </w:pPr>
      <w:r>
        <w:t>Panel del socio (socio.html)</w:t>
      </w:r>
    </w:p>
    <w:p>
      <w:r>
        <w:rPr>
          <w:b w:val="0"/>
        </w:rPr>
        <w:t>Resumen, Mi Empresa (NIT de solo lectura), Mi Vitrina (lo que ven los</w:t>
      </w:r>
    </w:p>
    <w:p>
      <w:r>
        <w:rPr>
          <w:b w:val="0"/>
        </w:rPr>
        <w:t>viajeros), Mis Reservas, Notificaciones y Configuración.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-so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Flujo socio</w:t>
      </w:r>
    </w:p>
    <w:p>
      <w:pPr>
        <w:pStyle w:val="Heading2"/>
      </w:pPr>
      <w:r>
        <w:t>Panel de administración (admin.html)</w:t>
      </w:r>
    </w:p>
    <w:p>
      <w:r>
        <w:rPr>
          <w:b w:val="0"/>
        </w:rPr>
        <w:t>Dashboard con estadísticas (incluye Socios Activos), Usuarios, Empresas,</w:t>
      </w:r>
    </w:p>
    <w:p>
      <w:r>
        <w:rPr>
          <w:b/>
        </w:rPr>
        <w:t>Socios</w:t>
      </w:r>
      <w:r>
        <w:rPr>
          <w:b w:val="0"/>
        </w:rPr>
        <w:t xml:space="preserve"> (crear con NIT, editar, activar/desactivar, eliminar), Pagos,</w:t>
      </w:r>
    </w:p>
    <w:p>
      <w:r>
        <w:rPr>
          <w:b w:val="0"/>
        </w:rPr>
        <w:t>Viajes, Reportes y Configuración.</w:t>
      </w:r>
    </w:p>
    <w:p>
      <w:pPr>
        <w:pStyle w:val="Heading2"/>
      </w:pPr>
      <w:r>
        <w:t>Pagos (simulados)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4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lujo-pa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Flujo de pago</w:t>
      </w:r>
    </w:p>
    <w:p>
      <w:r>
        <w:rPr>
          <w:b w:val="0"/>
        </w:rPr>
        <w:t>Tarjeta (validada), Nequi (teléfono colombiano + push simulado) y QR real</w:t>
      </w:r>
    </w:p>
    <w:p>
      <w:r>
        <w:rPr>
          <w:b w:val="0"/>
        </w:rPr>
        <w:t>generado en el backend, escaneable con el celular; el frontend sondea el</w:t>
      </w:r>
    </w:p>
    <w:p>
      <w:r>
        <w:rPr>
          <w:b w:val="0"/>
        </w:rPr>
        <w:t>estado cada 3 s. Todo termina en ticket con QR y reservas marcadas como pagadas.</w:t>
      </w:r>
    </w:p>
    <w:p>
      <w:pPr>
        <w:pStyle w:val="Heading2"/>
      </w:pPr>
      <w:r>
        <w:t>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4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odelo-da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Modelo de datos</w:t>
      </w:r>
    </w:p>
    <w:p>
      <w:r>
        <w:rPr>
          <w:b w:val="0"/>
        </w:rPr>
        <w:t>Base JSON (`backend/data/db.json`): usuarios con roles y `partnerProfile`</w:t>
      </w:r>
    </w:p>
    <w:p>
      <w:r>
        <w:rPr>
          <w:b w:val="0"/>
        </w:rPr>
        <w:t>(NIT), catálogo (trips/hotels/cars), bookings, payments, partners,</w:t>
      </w:r>
    </w:p>
    <w:p>
      <w:r>
        <w:rPr>
          <w:b w:val="0"/>
        </w:rPr>
        <w:t>reviews, itineraries, budgets, notifications y resets de contraseña.</w:t>
      </w:r>
    </w:p>
    <w:p>
      <w:pPr>
        <w:pStyle w:val="Heading1"/>
      </w:pPr>
      <w:r>
        <w:t>3. Manual de usuario (viajero)</w:t>
      </w:r>
    </w:p>
    <w:p>
      <w:pPr>
        <w:pStyle w:val="Heading2"/>
      </w:pPr>
      <w:r>
        <w:t>Crear cuenta e ingresar</w:t>
      </w:r>
    </w:p>
    <w:p>
      <w:pPr>
        <w:pStyle w:val="ListNumber"/>
      </w:pPr>
      <w:r>
        <w:rPr>
          <w:b w:val="0"/>
        </w:rPr>
        <w:t xml:space="preserve">Abra el sitio y vaya a </w:t>
      </w:r>
      <w:r>
        <w:rPr>
          <w:b/>
        </w:rPr>
        <w:t>Mi Cuenta → Registro</w:t>
      </w:r>
      <w:r>
        <w:rPr>
          <w:b w:val="0"/>
        </w:rPr>
        <w:t xml:space="preserve"> (nombre, correo, teléfono,</w:t>
      </w:r>
    </w:p>
    <w:p>
      <w:r>
        <w:rPr>
          <w:b w:val="0"/>
        </w:rPr>
        <w:t>contraseña de 8+ caracteres, aceptar términos).</w:t>
      </w:r>
    </w:p>
    <w:p>
      <w:pPr>
        <w:pStyle w:val="ListNumber"/>
      </w:pPr>
      <w:r>
        <w:rPr>
          <w:b w:val="0"/>
        </w:rPr>
        <w:t>O ingrese con `juan@example.com` / `admin123`.</w:t>
      </w:r>
    </w:p>
    <w:p>
      <w:pPr>
        <w:pStyle w:val="ListNumber"/>
      </w:pPr>
      <w:r>
        <w:rPr>
          <w:b w:val="0"/>
        </w:rPr>
        <w:t xml:space="preserve">La sesión </w:t>
      </w:r>
      <w:r>
        <w:rPr>
          <w:b/>
        </w:rPr>
        <w:t>se mantiene</w:t>
      </w:r>
      <w:r>
        <w:rPr>
          <w:b w:val="0"/>
        </w:rPr>
        <w:t xml:space="preserve"> al recargar; el header muestra su nombre.</w:t>
      </w:r>
    </w:p>
    <w:p>
      <w:pPr>
        <w:pStyle w:val="ListNumber"/>
      </w:pPr>
      <w:r>
        <w:rPr>
          <w:b w:val="0"/>
        </w:rPr>
        <w:t xml:space="preserve">¿Olvidó su clave? </w:t>
      </w:r>
      <w:r>
        <w:rPr>
          <w:b/>
        </w:rPr>
        <w:t>Olvidé Contraseña</w:t>
      </w:r>
      <w:r>
        <w:rPr>
          <w:b w:val="0"/>
        </w:rPr>
        <w:t>: pide el código de 6 dígitos</w:t>
      </w:r>
    </w:p>
    <w:p>
      <w:r>
        <w:rPr>
          <w:b w:val="0"/>
        </w:rPr>
        <w:t>(en demo se muestra en pantalla), lo ingresa con su nueva clave y listo.</w:t>
      </w:r>
    </w:p>
    <w:p>
      <w:pPr>
        <w:pStyle w:val="Heading2"/>
      </w:pPr>
      <w:r>
        <w:t>Reservar y pagar</w:t>
      </w:r>
    </w:p>
    <w:p>
      <w:pPr>
        <w:pStyle w:val="ListNumber"/>
      </w:pPr>
      <w:r>
        <w:rPr>
          <w:b w:val="0"/>
        </w:rPr>
        <w:t xml:space="preserve">En </w:t>
      </w:r>
      <w:r>
        <w:rPr>
          <w:b/>
        </w:rPr>
        <w:t>Viajes/Hoteles/Renta</w:t>
      </w:r>
      <w:r>
        <w:rPr>
          <w:b w:val="0"/>
        </w:rPr>
        <w:t xml:space="preserve">, pulse </w:t>
      </w:r>
      <w:r>
        <w:rPr>
          <w:b/>
        </w:rPr>
        <w:t>Reservar</w:t>
      </w:r>
      <w:r>
        <w:rPr>
          <w:b w:val="0"/>
        </w:rPr>
        <w:t xml:space="preserve"> (pide login si no hay sesión).</w:t>
      </w:r>
    </w:p>
    <w:p>
      <w:pPr>
        <w:pStyle w:val="ListNumber"/>
      </w:pPr>
      <w:r>
        <w:rPr>
          <w:b w:val="0"/>
        </w:rPr>
        <w:t xml:space="preserve">Vaya a </w:t>
      </w:r>
      <w:r>
        <w:rPr>
          <w:b/>
        </w:rPr>
        <w:t>Mi Perfil → Mis Reservas → Pagar Reservas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Elija método (todo </w:t>
      </w:r>
      <w:r>
        <w:rPr>
          <w:b/>
        </w:rPr>
        <w:t>simulado</w:t>
      </w:r>
      <w:r>
        <w:rPr>
          <w:b w:val="0"/>
        </w:rPr>
        <w:t>, sin cargos reales):</w:t>
      </w:r>
    </w:p>
    <w:p>
      <w:pPr>
        <w:pStyle w:val="ListBullet"/>
      </w:pPr>
      <w:r>
        <w:rPr>
          <w:b/>
        </w:rPr>
        <w:t>Tarjeta:</w:t>
      </w:r>
      <w:r>
        <w:rPr>
          <w:b w:val="0"/>
        </w:rPr>
        <w:t xml:space="preserve"> número, MM/AA y CVC válidos.</w:t>
      </w:r>
    </w:p>
    <w:p>
      <w:pPr>
        <w:pStyle w:val="ListBullet"/>
      </w:pPr>
      <w:r>
        <w:rPr>
          <w:b/>
        </w:rPr>
        <w:t>QR:</w:t>
      </w:r>
      <w:r>
        <w:rPr>
          <w:b w:val="0"/>
        </w:rPr>
        <w:t xml:space="preserve"> escanee el código con su celular o pulse "Ya pagué / simular".</w:t>
      </w:r>
    </w:p>
    <w:p>
      <w:pPr>
        <w:pStyle w:val="ListBullet"/>
      </w:pPr>
      <w:r>
        <w:rPr>
          <w:b/>
        </w:rPr>
        <w:t>Nequi:</w:t>
      </w:r>
      <w:r>
        <w:rPr>
          <w:b w:val="0"/>
        </w:rPr>
        <w:t xml:space="preserve"> número de 10 dígitos que empiece por 3; simula el push 2 s.</w:t>
      </w:r>
    </w:p>
    <w:p>
      <w:pPr>
        <w:pStyle w:val="ListNumber"/>
      </w:pPr>
      <w:r>
        <w:rPr>
          <w:b w:val="0"/>
        </w:rPr>
        <w:t xml:space="preserve">Recibe el </w:t>
      </w:r>
      <w:r>
        <w:rPr>
          <w:b/>
        </w:rPr>
        <w:t>ticket con QR</w:t>
      </w:r>
      <w:r>
        <w:rPr>
          <w:b w:val="0"/>
        </w:rPr>
        <w:t>; sus reservas quedan pagadas y aparecen en</w:t>
      </w:r>
    </w:p>
    <w:p>
      <w:r>
        <w:rPr>
          <w:b/>
        </w:rPr>
        <w:t>Historial</w:t>
      </w:r>
      <w:r>
        <w:rPr>
          <w:b w:val="0"/>
        </w:rPr>
        <w:t xml:space="preserve"> y en las estadísticas del Resumen.</w:t>
      </w:r>
    </w:p>
    <w:p>
      <w:pPr>
        <w:pStyle w:val="Heading2"/>
      </w:pPr>
      <w:r>
        <w:t>Organizar su viaje</w:t>
      </w:r>
    </w:p>
    <w:p>
      <w:pPr>
        <w:pStyle w:val="ListBullet"/>
      </w:pPr>
      <w:r>
        <w:rPr>
          <w:b/>
        </w:rPr>
        <w:t>Favoritos</w:t>
      </w:r>
      <w:r>
        <w:rPr>
          <w:b w:val="0"/>
        </w:rPr>
        <w:t xml:space="preserve"> (corazón), </w:t>
      </w:r>
      <w:r>
        <w:rPr>
          <w:b/>
        </w:rPr>
        <w:t>Itinerarios</w:t>
      </w:r>
      <w:r>
        <w:rPr>
          <w:b w:val="0"/>
        </w:rPr>
        <w:t xml:space="preserve"> (día por línea), </w:t>
      </w:r>
      <w:r>
        <w:rPr>
          <w:b/>
        </w:rPr>
        <w:t>Presupuestos</w:t>
      </w:r>
    </w:p>
    <w:p>
      <w:r>
        <w:rPr>
          <w:b w:val="0"/>
        </w:rPr>
        <w:t xml:space="preserve">(calculadora por rubros), </w:t>
      </w:r>
      <w:r>
        <w:rPr>
          <w:b/>
        </w:rPr>
        <w:t>Reseñas</w:t>
      </w:r>
      <w:r>
        <w:rPr>
          <w:b w:val="0"/>
        </w:rPr>
        <w:t xml:space="preserve"> (estrellas + comentario),</w:t>
      </w:r>
    </w:p>
    <w:p>
      <w:r>
        <w:rPr>
          <w:b/>
        </w:rPr>
        <w:t>Configuración</w:t>
      </w:r>
      <w:r>
        <w:rPr>
          <w:b w:val="0"/>
        </w:rPr>
        <w:t xml:space="preserve"> (perfil, foto, notificaciones, contraseña).</w:t>
      </w:r>
    </w:p>
    <w:p>
      <w:pPr>
        <w:pStyle w:val="ListBullet"/>
      </w:pPr>
      <w:r>
        <w:rPr>
          <w:b/>
        </w:rPr>
        <w:t>Mapa de Colombia</w:t>
      </w:r>
      <w:r>
        <w:rPr>
          <w:b w:val="0"/>
        </w:rPr>
        <w:t>: 6 destinos destacados + botón "Ver Colombia".</w:t>
      </w:r>
    </w:p>
    <w:p>
      <w:pPr>
        <w:pStyle w:val="ListBullet"/>
      </w:pPr>
      <w:r>
        <w:rPr>
          <w:b/>
        </w:rPr>
        <w:t>Chatbot</w:t>
      </w:r>
      <w:r>
        <w:rPr>
          <w:b w:val="0"/>
        </w:rPr>
        <w:t>: preguntas sobre destinos, reservas y pagos.</w:t>
      </w:r>
    </w:p>
    <w:p>
      <w:pPr>
        <w:pStyle w:val="Heading1"/>
      </w:pPr>
      <w:r>
        <w:t>4. Manual de administrador y socio</w:t>
      </w:r>
    </w:p>
    <w:p>
      <w:pPr>
        <w:pStyle w:val="Heading2"/>
      </w:pPr>
      <w:r>
        <w:t>Administrador (admin.html, admin@touristchain.com / admin123)</w:t>
      </w:r>
    </w:p>
    <w:p>
      <w:pPr>
        <w:pStyle w:val="ListBullet"/>
      </w:pPr>
      <w:r>
        <w:rPr>
          <w:b/>
        </w:rPr>
        <w:t>Dashboard:</w:t>
      </w:r>
      <w:r>
        <w:rPr>
          <w:b w:val="0"/>
        </w:rPr>
        <w:t xml:space="preserve"> usuarios, ingresos del día, viajes activos, pendientes y</w:t>
      </w:r>
    </w:p>
    <w:p>
      <w:r>
        <w:rPr>
          <w:b/>
        </w:rPr>
        <w:t>Socios Activos</w:t>
      </w:r>
      <w:r>
        <w:rPr>
          <w:b w:val="0"/>
        </w:rPr>
        <w:t>, con gráficos y actividad reciente.</w:t>
      </w:r>
    </w:p>
    <w:p>
      <w:pPr>
        <w:pStyle w:val="ListBullet"/>
      </w:pPr>
      <w:r>
        <w:rPr>
          <w:b/>
        </w:rPr>
        <w:t>Usuarios:</w:t>
      </w:r>
      <w:r>
        <w:rPr>
          <w:b w:val="0"/>
        </w:rPr>
        <w:t xml:space="preserve"> crear (la contraseña se cifra y el usuario sí puede entrar),</w:t>
      </w:r>
    </w:p>
    <w:p>
      <w:r>
        <w:rPr>
          <w:b w:val="0"/>
        </w:rPr>
        <w:t>editar, ver, eliminar, filtrar y exportar.</w:t>
      </w:r>
    </w:p>
    <w:p>
      <w:pPr>
        <w:pStyle w:val="ListBullet"/>
      </w:pPr>
      <w:r>
        <w:rPr>
          <w:b/>
        </w:rPr>
        <w:t>Socios:</w:t>
      </w:r>
      <w:r>
        <w:rPr>
          <w:b w:val="0"/>
        </w:rPr>
        <w:t xml:space="preserve"> </w:t>
      </w:r>
      <w:r>
        <w:rPr>
          <w:b/>
        </w:rPr>
        <w:t>Nuevo Socio</w:t>
      </w:r>
      <w:r>
        <w:rPr>
          <w:b w:val="0"/>
        </w:rPr>
        <w:t xml:space="preserve"> pide empresa, </w:t>
      </w:r>
      <w:r>
        <w:rPr>
          <w:b/>
        </w:rPr>
        <w:t>NIT</w:t>
      </w:r>
      <w:r>
        <w:rPr>
          <w:b w:val="0"/>
        </w:rPr>
        <w:t>, contacto, email, contraseña,</w:t>
      </w:r>
    </w:p>
    <w:p>
      <w:r>
        <w:rPr>
          <w:b w:val="0"/>
        </w:rPr>
        <w:t>teléfono, dirección, ciudad y tipo. NIT y email únicos. Luego permite</w:t>
      </w:r>
    </w:p>
    <w:p>
      <w:r>
        <w:rPr>
          <w:b/>
        </w:rPr>
        <w:t>editar NIT y datos</w:t>
      </w:r>
      <w:r>
        <w:rPr>
          <w:b w:val="0"/>
        </w:rPr>
        <w:t>, activar/desactivar y eliminar.</w:t>
      </w:r>
    </w:p>
    <w:p>
      <w:pPr>
        <w:pStyle w:val="ListBullet"/>
      </w:pPr>
      <w:r>
        <w:rPr>
          <w:b/>
        </w:rPr>
        <w:t>Empresas, Pagos, Viajes, Reportes, Configuración:</w:t>
      </w:r>
      <w:r>
        <w:rPr>
          <w:b w:val="0"/>
        </w:rPr>
        <w:t xml:space="preserve"> CRUD completo.</w:t>
      </w:r>
    </w:p>
    <w:p>
      <w:pPr>
        <w:pStyle w:val="Heading2"/>
      </w:pPr>
      <w:r>
        <w:t>Socio (socio.html, socio@caribereal.com / socio1234)</w:t>
      </w:r>
    </w:p>
    <w:p>
      <w:r>
        <w:rPr>
          <w:b w:val="0"/>
        </w:rPr>
        <w:t>La cuenta la crea el admin; el socio entra desde el login principal y cae a</w:t>
      </w:r>
    </w:p>
    <w:p>
      <w:r>
        <w:rPr>
          <w:b w:val="0"/>
        </w:rPr>
        <w:t>su panel:</w:t>
      </w:r>
    </w:p>
    <w:p>
      <w:pPr>
        <w:pStyle w:val="ListNumber"/>
      </w:pPr>
      <w:r>
        <w:rPr>
          <w:b/>
        </w:rPr>
        <w:t>Resumen:</w:t>
      </w:r>
      <w:r>
        <w:rPr>
          <w:b w:val="0"/>
        </w:rPr>
        <w:t xml:space="preserve"> estado, vitrina publicada, destinos y reservas + datos empresa.</w:t>
      </w:r>
    </w:p>
    <w:p>
      <w:pPr>
        <w:pStyle w:val="ListNumber"/>
      </w:pPr>
      <w:r>
        <w:rPr>
          <w:b/>
        </w:rPr>
        <w:t>Mi Empresa:</w:t>
      </w:r>
      <w:r>
        <w:rPr>
          <w:b w:val="0"/>
        </w:rPr>
        <w:t xml:space="preserve"> edita todo menos el </w:t>
      </w:r>
      <w:r>
        <w:rPr>
          <w:b/>
        </w:rPr>
        <w:t>NIT</w:t>
      </w:r>
      <w:r>
        <w:rPr>
          <w:b w:val="0"/>
        </w:rPr>
        <w:t xml:space="preserve"> (solo lectura; lo cambia el admin).</w:t>
      </w:r>
    </w:p>
    <w:p>
      <w:pPr>
        <w:pStyle w:val="ListNumber"/>
      </w:pPr>
      <w:r>
        <w:rPr>
          <w:b/>
        </w:rPr>
        <w:t>Mi Vitrina:</w:t>
      </w:r>
      <w:r>
        <w:rPr>
          <w:b w:val="0"/>
        </w:rPr>
        <w:t xml:space="preserve"> descripción, web, logo y beneficios → se publica en</w:t>
      </w:r>
    </w:p>
    <w:p>
      <w:r>
        <w:rPr>
          <w:b/>
        </w:rPr>
        <w:t>Socios</w:t>
      </w:r>
      <w:r>
        <w:rPr>
          <w:b w:val="0"/>
        </w:rPr>
        <w:t xml:space="preserve"> del sitio principal.</w:t>
      </w:r>
    </w:p>
    <w:p>
      <w:pPr>
        <w:pStyle w:val="ListNumber"/>
      </w:pPr>
      <w:r>
        <w:rPr>
          <w:b/>
        </w:rPr>
        <w:t>Mis Reservas, Notificaciones</w:t>
      </w:r>
      <w:r>
        <w:rPr>
          <w:b w:val="0"/>
        </w:rPr>
        <w:t xml:space="preserve"> (marcar leídas) y </w:t>
      </w:r>
      <w:r>
        <w:rPr>
          <w:b/>
        </w:rPr>
        <w:t>Configuración</w:t>
      </w:r>
    </w:p>
    <w:p>
      <w:r>
        <w:rPr>
          <w:b w:val="0"/>
        </w:rPr>
        <w:t>(cambio de contraseña).</w:t>
      </w:r>
    </w:p>
    <w:p>
      <w:pPr>
        <w:pStyle w:val="Heading1"/>
      </w:pPr>
      <w:r>
        <w:t>5. API del backend (http://localhost:3001/api)</w:t>
      </w:r>
    </w:p>
    <w:p>
      <w:r>
        <w:rPr>
          <w:b w:val="0"/>
        </w:rPr>
        <w:t>Auth JWT (`Authorization: Bearer &lt;token&gt;`). Roles: `user`, `socio`, `admin`.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/auth/register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Crear cuenta viajero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/auth/login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Entrar (rate-limit 8/10 min)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/auth/me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token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Mi perfil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/auth/profile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token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Editar perfil/avatar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/auth/password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token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Cambiar clave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/auth/forgot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Pedir código (demo lo devuelve)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/auth/reset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Restablecer con código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/trips, /hotels, /cars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Catálogo público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POST/PUT/DELETE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/trips, /hotels, /cars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Gestionar catálogo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GET/POST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/bookings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token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Mis reservas / reservar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GET/POST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/payments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token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Historial / pagar tarjeta-Nequi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/payments/qr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token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Generar QR real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/payments/qr/:token/confirm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Escaneo del QR (aprueba)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/payments/:id/status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token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Sondeo del QR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/partners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Vitrina pública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/partners/accounts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Crear socio (NIT)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/partners/accounts/:id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Editar NIT y datos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GET/PUT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/partners/me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socio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Mi perfil / editar empresa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/users, /companies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Gestión (sin hashes)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GET/POST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/reviews, /itineraries, /budgets, /notifications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token*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Contenido del usuario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/chat/ask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Asistente virtual</w:t>
            </w:r>
          </w:p>
        </w:tc>
      </w:tr>
    </w:tbl>
    <w:p/>
    <w:p>
      <w:r>
        <w:rPr>
          <w:b w:val="0"/>
        </w:rPr>
        <w:t>*reviews lectura pública; escritura con token.</w:t>
      </w:r>
    </w:p>
    <w:p>
      <w:pPr>
        <w:pStyle w:val="Heading1"/>
      </w:pPr>
      <w:r>
        <w:t>6. Instalación y despliegue</w:t>
      </w:r>
    </w:p>
    <w:p>
      <w:pPr>
        <w:pStyle w:val="Heading2"/>
      </w:pPr>
      <w:r>
        <w:t>Requisitos</w:t>
      </w:r>
    </w:p>
    <w:p>
      <w:r>
        <w:rPr>
          <w:b w:val="0"/>
        </w:rPr>
        <w:t xml:space="preserve">Node.js 18+, npm, navegador moderno. Puertos libres </w:t>
      </w:r>
      <w:r>
        <w:rPr>
          <w:b/>
        </w:rPr>
        <w:t>3001</w:t>
      </w:r>
      <w:r>
        <w:rPr>
          <w:b w:val="0"/>
        </w:rPr>
        <w:t xml:space="preserve"> (API) y</w:t>
      </w:r>
    </w:p>
    <w:p>
      <w:r>
        <w:rPr>
          <w:b/>
        </w:rPr>
        <w:t>5173</w:t>
      </w:r>
      <w:r>
        <w:rPr>
          <w:b w:val="0"/>
        </w:rPr>
        <w:t xml:space="preserve"> (frontend dev).</w:t>
      </w:r>
    </w:p>
    <w:p>
      <w:pPr>
        <w:pStyle w:val="Heading2"/>
      </w:pPr>
      <w:r>
        <w:t>Desarrollo</w:t>
      </w:r>
    </w:p>
    <w:p>
      <w:r>
        <w:rPr>
          <w:rFonts w:ascii="Consolas" w:hAnsi="Consolas"/>
          <w:sz w:val="18"/>
        </w:rPr>
        <w:t>npm install</w:t>
        <w:br/>
        <w:t>npm run server   # backend :3001 (terminal 1)</w:t>
        <w:br/>
        <w:t>npm run dev      # frontend :5173 (terminal 2)</w:t>
      </w:r>
    </w:p>
    <w:p>
      <w:pPr>
        <w:pStyle w:val="Heading2"/>
      </w:pPr>
      <w:r>
        <w:t>Producción</w:t>
      </w:r>
    </w:p>
    <w:p>
      <w:r>
        <w:rPr>
          <w:rFonts w:ascii="Consolas" w:hAnsi="Consolas"/>
          <w:sz w:val="18"/>
        </w:rPr>
        <w:t>npm run build    # genera dist/ (index, admin, socio)</w:t>
        <w:br/>
        <w:t>npm start        # build + servidor que sirve el frontend</w:t>
      </w:r>
    </w:p>
    <w:p>
      <w:pPr>
        <w:pStyle w:val="Heading2"/>
      </w:pPr>
      <w:r>
        <w:t>Variables de entorno (.env, ver .env.example)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Defecto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JWT_SECRET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temporal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Secreto JWT (</w:t>
            </w:r>
            <w:r>
              <w:rPr>
                <w:b/>
              </w:rPr>
              <w:t>definirlo en producción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3001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Puerto del backend</w:t>
            </w:r>
          </w:p>
        </w:tc>
      </w:tr>
    </w:tbl>
    <w:p/>
    <w:p>
      <w:pPr>
        <w:pStyle w:val="Heading2"/>
      </w:pPr>
      <w:r>
        <w:t>Estructura</w:t>
      </w:r>
    </w:p>
    <w:p>
      <w:pPr>
        <w:pStyle w:val="ListBullet"/>
      </w:pPr>
      <w:r>
        <w:rPr>
          <w:b w:val="0"/>
        </w:rPr>
        <w:t>`index.html`, `admin.html`, `socio.html` + `vite.config.js`.</w:t>
      </w:r>
    </w:p>
    <w:p>
      <w:pPr>
        <w:pStyle w:val="ListBullet"/>
      </w:pPr>
      <w:r>
        <w:rPr>
          <w:b w:val="0"/>
        </w:rPr>
        <w:t>`src/js/`: `main.js` (viajero), `admin.js`, `socio.js`, `api.js` (cliente REST).</w:t>
      </w:r>
    </w:p>
    <w:p>
      <w:pPr>
        <w:pStyle w:val="ListBullet"/>
      </w:pPr>
      <w:r>
        <w:rPr>
          <w:b w:val="0"/>
        </w:rPr>
        <w:t>`src/scss/`: `main.scss`, `admin.scss`, `theme.scss`.</w:t>
      </w:r>
    </w:p>
    <w:p>
      <w:pPr>
        <w:pStyle w:val="ListBullet"/>
      </w:pPr>
      <w:r>
        <w:rPr>
          <w:b w:val="0"/>
        </w:rPr>
        <w:t>`backend/`: `server.js`, `routes/` (15), `middleware/auth.js`, `utils/db.js`,</w:t>
      </w:r>
    </w:p>
    <w:p>
      <w:r>
        <w:rPr>
          <w:b w:val="0"/>
        </w:rPr>
        <w:t>`data/db.json` (ignorada por git; se crea con datos semilla).</w:t>
      </w:r>
    </w:p>
    <w:p>
      <w:pPr>
        <w:pStyle w:val="ListBullet"/>
      </w:pPr>
      <w:r>
        <w:rPr>
          <w:b w:val="0"/>
        </w:rPr>
        <w:t>`public/assets/`, `docs/` (esta documentación + diagramas).</w:t>
      </w:r>
    </w:p>
    <w:p>
      <w:pPr>
        <w:pStyle w:val="Heading1"/>
      </w:pPr>
      <w:r>
        <w:t>7. Datos de prueba</w:t>
      </w:r>
    </w:p>
    <w:p>
      <w:pPr>
        <w:pStyle w:val="Heading2"/>
      </w:pPr>
      <w:r>
        <w:t>Usuarios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Clave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admin@touristchain.com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admin123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Panel completo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Viajero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juan@example.com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admin123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 historial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Socio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socio@caribereal.com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socio1234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Hotel Caribe Real, NIT 900123456-1</w:t>
            </w:r>
          </w:p>
        </w:tc>
      </w:tr>
    </w:tbl>
    <w:p/>
    <w:p>
      <w:pPr>
        <w:pStyle w:val="Heading2"/>
      </w:pPr>
      <w:r>
        <w:t>Catálogo</w:t>
      </w:r>
    </w:p>
    <w:p>
      <w:pPr>
        <w:pStyle w:val="ListBullet"/>
      </w:pPr>
      <w:r>
        <w:rPr>
          <w:b/>
        </w:rPr>
        <w:t>Viajes (6):</w:t>
      </w:r>
      <w:r>
        <w:rPr>
          <w:b w:val="0"/>
        </w:rPr>
        <w:t xml:space="preserve"> París $1200, Roma $1100, Tokio $2200, Cancún $1200,</w:t>
      </w:r>
    </w:p>
    <w:p>
      <w:r>
        <w:rPr>
          <w:b w:val="0"/>
        </w:rPr>
        <w:t>Nueva York $1500, Bali $1400.</w:t>
      </w:r>
    </w:p>
    <w:p>
      <w:pPr>
        <w:pStyle w:val="ListBullet"/>
      </w:pPr>
      <w:r>
        <w:rPr>
          <w:b/>
        </w:rPr>
        <w:t>Hoteles (8):</w:t>
      </w:r>
      <w:r>
        <w:rPr>
          <w:b w:val="0"/>
        </w:rPr>
        <w:t xml:space="preserve"> $150–$520/noche (incl. JW Marriott Bogotá).</w:t>
      </w:r>
    </w:p>
    <w:p>
      <w:pPr>
        <w:pStyle w:val="ListBullet"/>
      </w:pPr>
      <w:r>
        <w:rPr>
          <w:b/>
        </w:rPr>
        <w:t>Carros (3):</w:t>
      </w:r>
      <w:r>
        <w:rPr>
          <w:b w:val="0"/>
        </w:rPr>
        <w:t xml:space="preserve"> Yaris $35, CR-V $65, BMW X5 $120 por día.</w:t>
      </w:r>
    </w:p>
    <w:p>
      <w:pPr>
        <w:pStyle w:val="ListBullet"/>
      </w:pPr>
      <w:r>
        <w:rPr>
          <w:b/>
        </w:rPr>
        <w:t>Mapa Colombia:</w:t>
      </w:r>
      <w:r>
        <w:rPr>
          <w:b w:val="0"/>
        </w:rPr>
        <w:t xml:space="preserve"> Cartagena, Santa Marta+Tayrona, San Andrés, Medellín,</w:t>
      </w:r>
    </w:p>
    <w:p>
      <w:r>
        <w:rPr>
          <w:b w:val="0"/>
        </w:rPr>
        <w:t>Eje Cafetero, Bogotá.</w:t>
      </w:r>
    </w:p>
    <w:p>
      <w:pPr>
        <w:pStyle w:val="Heading2"/>
      </w:pPr>
      <w:r>
        <w:t>Pagos demo</w:t>
      </w:r>
    </w:p>
    <w:p>
      <w:r>
        <w:rPr>
          <w:b w:val="0"/>
        </w:rPr>
        <w:t>Tarjeta `4111 1111 1111 1111`, `12/30`, `123`. Nequi `300 123 4567`.</w:t>
      </w:r>
    </w:p>
    <w:p>
      <w:r>
        <w:rPr>
          <w:b w:val="0"/>
        </w:rPr>
        <w:t>QR: escanear o "Ya pagué / simular".</w:t>
      </w:r>
    </w:p>
    <w:p>
      <w:pPr>
        <w:pStyle w:val="Heading1"/>
      </w:pPr>
      <w:r>
        <w:t>8. Seguridad, correcciones y limitaciones</w:t>
      </w:r>
    </w:p>
    <w:p>
      <w:pPr>
        <w:pStyle w:val="Heading2"/>
      </w:pPr>
      <w:r>
        <w:t>Correcciones aplicadas (auditoría)</w:t>
      </w:r>
    </w:p>
    <w:p>
      <w:pPr>
        <w:pStyle w:val="ListNumber"/>
      </w:pPr>
      <w:r>
        <w:rPr>
          <w:b/>
        </w:rPr>
        <w:t>`/api/users` y `/api/companies` exigían nada:</w:t>
      </w:r>
      <w:r>
        <w:rPr>
          <w:b w:val="0"/>
        </w:rPr>
        <w:t xml:space="preserve"> ahora solo admin; las</w:t>
      </w:r>
    </w:p>
    <w:p>
      <w:r>
        <w:rPr>
          <w:b w:val="0"/>
        </w:rPr>
        <w:t>respuestas ya no incluyen hashes de contraseña.</w:t>
      </w:r>
    </w:p>
    <w:p>
      <w:pPr>
        <w:pStyle w:val="ListNumber"/>
      </w:pPr>
      <w:r>
        <w:rPr>
          <w:b/>
        </w:rPr>
        <w:t>Usuarios creados por el admin no podían entrar</w:t>
      </w:r>
      <w:r>
        <w:rPr>
          <w:b w:val="0"/>
        </w:rPr>
        <w:t xml:space="preserve"> (clave en plano): ahora</w:t>
      </w:r>
    </w:p>
    <w:p>
      <w:r>
        <w:rPr>
          <w:b w:val="0"/>
        </w:rPr>
        <w:t>se cifra con bcrypt al crear/editar.</w:t>
      </w:r>
    </w:p>
    <w:p>
      <w:pPr>
        <w:pStyle w:val="ListNumber"/>
      </w:pPr>
      <w:r>
        <w:rPr>
          <w:b/>
        </w:rPr>
        <w:t>JWT quemado:</w:t>
      </w:r>
      <w:r>
        <w:rPr>
          <w:b w:val="0"/>
        </w:rPr>
        <w:t xml:space="preserve"> ahora sale de `JWT_SECRET` (con aviso si falta).</w:t>
      </w:r>
    </w:p>
    <w:p>
      <w:pPr>
        <w:pStyle w:val="ListNumber"/>
      </w:pPr>
      <w:r>
        <w:rPr>
          <w:b/>
        </w:rPr>
        <w:t>Login sin freno:</w:t>
      </w:r>
      <w:r>
        <w:rPr>
          <w:b w:val="0"/>
        </w:rPr>
        <w:t xml:space="preserve"> rate-limit de 8 intentos / 10 min por email+IP.</w:t>
      </w:r>
    </w:p>
    <w:p>
      <w:pPr>
        <w:pStyle w:val="ListNumber"/>
      </w:pPr>
      <w:r>
        <w:rPr>
          <w:b/>
        </w:rPr>
        <w:t>"Olvidé contraseña" falso:</w:t>
      </w:r>
      <w:r>
        <w:rPr>
          <w:b w:val="0"/>
        </w:rPr>
        <w:t xml:space="preserve"> ahora flujo real con código de 6 dígitos</w:t>
      </w:r>
    </w:p>
    <w:p>
      <w:r>
        <w:rPr>
          <w:b w:val="0"/>
        </w:rPr>
        <w:t>(15 min) y restablecimiento efectivo.</w:t>
      </w:r>
    </w:p>
    <w:p>
      <w:pPr>
        <w:pStyle w:val="ListNumber"/>
      </w:pPr>
      <w:r>
        <w:rPr>
          <w:b/>
        </w:rPr>
        <w:t>XSS en renders:</w:t>
      </w:r>
      <w:r>
        <w:rPr>
          <w:b w:val="0"/>
        </w:rPr>
        <w:t xml:space="preserve"> escapado `esc()` en tarjetas, reseñas, itinerarios,</w:t>
      </w:r>
    </w:p>
    <w:p>
      <w:r>
        <w:rPr>
          <w:b w:val="0"/>
        </w:rPr>
        <w:t>presupuestos, notificaciones, socios, reservas e historial.</w:t>
      </w:r>
    </w:p>
    <w:p>
      <w:pPr>
        <w:pStyle w:val="ListNumber"/>
      </w:pPr>
      <w:r>
        <w:rPr>
          <w:b/>
        </w:rPr>
        <w:t>Bug favoritos:</w:t>
      </w:r>
      <w:r>
        <w:rPr>
          <w:b w:val="0"/>
        </w:rPr>
        <w:t xml:space="preserve"> el botón eliminar se ejecutaba solo al renderizar;</w:t>
      </w:r>
    </w:p>
    <w:p>
      <w:r>
        <w:rPr>
          <w:b w:val="0"/>
        </w:rPr>
        <w:t>ahora solo con clic. Más botones en estados vacíos.</w:t>
      </w:r>
    </w:p>
    <w:p>
      <w:pPr>
        <w:pStyle w:val="Heading2"/>
      </w:pPr>
      <w:r>
        <w:t>Limitaciones del prototipo</w:t>
      </w:r>
    </w:p>
    <w:p>
      <w:pPr>
        <w:pStyle w:val="ListBullet"/>
      </w:pPr>
      <w:r>
        <w:rPr>
          <w:b w:val="0"/>
        </w:rPr>
        <w:t xml:space="preserve">Pagos y correo de recuperación </w:t>
      </w:r>
      <w:r>
        <w:rPr>
          <w:b/>
        </w:rPr>
        <w:t>simulados</w:t>
      </w:r>
      <w:r>
        <w:rPr>
          <w:b w:val="0"/>
        </w:rPr>
        <w:t xml:space="preserve"> (sin pasarela ni SMTP real).</w:t>
      </w:r>
    </w:p>
    <w:p>
      <w:pPr>
        <w:pStyle w:val="ListBullet"/>
      </w:pPr>
      <w:r>
        <w:rPr>
          <w:b w:val="0"/>
        </w:rPr>
        <w:t xml:space="preserve">Base </w:t>
      </w:r>
      <w:r>
        <w:rPr>
          <w:b/>
        </w:rPr>
        <w:t>JSON en archivo</w:t>
      </w:r>
      <w:r>
        <w:rPr>
          <w:b w:val="0"/>
        </w:rPr>
        <w:t xml:space="preserve"> (sin concurrencia transaccional).</w:t>
      </w:r>
    </w:p>
    <w:p>
      <w:pPr>
        <w:pStyle w:val="ListBullet"/>
      </w:pPr>
      <w:r>
        <w:rPr>
          <w:b w:val="0"/>
        </w:rPr>
        <w:t>QR apunta al host de la demo (red local, no internet).</w:t>
      </w:r>
    </w:p>
    <w:p>
      <w:pPr>
        <w:pStyle w:val="ListBullet"/>
      </w:pPr>
      <w:r>
        <w:rPr>
          <w:b w:val="0"/>
        </w:rPr>
        <w:t>Sin HTTPS, backups ni monitoreo: pendientes para producción.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Asgard · Plataforma TouristChain ·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A6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A6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2A6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